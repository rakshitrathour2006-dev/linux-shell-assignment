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Linux Shell Assignment</w:t>
      </w:r>
    </w:p>
    <w:p>
      <w:pPr>
        <w:pStyle w:val="Heading2"/>
      </w:pPr>
      <w:r>
        <w:t>Project Overview</w:t>
      </w:r>
    </w:p>
    <w:p>
      <w:r>
        <w:t>This README provides an overview of the Linux Shell Assignment, including command usage, shell scripts, and GitHub submission details.</w:t>
      </w:r>
    </w:p>
    <w:p>
      <w:pPr>
        <w:pStyle w:val="Heading2"/>
      </w:pPr>
      <w:r>
        <w:t>Contents</w:t>
      </w:r>
    </w:p>
    <w:p>
      <w:r>
        <w:t>1. Linux Commands Documentation</w:t>
      </w:r>
    </w:p>
    <w:p>
      <w:r>
        <w:t>2. Shell Scripts (Backup, System Monitor, Auto Download)</w:t>
      </w:r>
    </w:p>
    <w:p>
      <w:r>
        <w:t>3. GitHub Repository Link</w:t>
      </w:r>
    </w:p>
    <w:p>
      <w:r>
        <w:t>4. Learning Outcomes</w:t>
      </w:r>
    </w:p>
    <w:p>
      <w:pPr>
        <w:pStyle w:val="Heading2"/>
      </w:pPr>
      <w:r>
        <w:t>Linux Commands</w:t>
      </w:r>
    </w:p>
    <w:p>
      <w:r>
        <w:t>The assignment includes documentation of 20 essential Linux commands covering navigation, file operations, system monitoring, permissions, networking, and process control.</w:t>
      </w:r>
    </w:p>
    <w:p>
      <w:pPr>
        <w:pStyle w:val="Heading2"/>
      </w:pPr>
      <w:r>
        <w:t>Shell Scripts</w:t>
      </w:r>
    </w:p>
    <w:p>
      <w:r>
        <w:t>Backup Script: Creates a timestamped backup of a directory.</w:t>
      </w:r>
    </w:p>
    <w:p>
      <w:r>
        <w:t>System Monitoring Script: Logs CPU and memory usage periodically.</w:t>
      </w:r>
    </w:p>
    <w:p>
      <w:r>
        <w:t>Auto Download Script: Downloads a file automatically to a user directory.</w:t>
      </w:r>
    </w:p>
    <w:p>
      <w:pPr>
        <w:pStyle w:val="Heading2"/>
      </w:pPr>
      <w:r>
        <w:t>GitHub Repository</w:t>
      </w:r>
    </w:p>
    <w:p>
      <w:r>
        <w:t>Repository: https://github.com/rakshitrathour2006-dev/linux-shell-assignment</w:t>
      </w:r>
    </w:p>
    <w:p>
      <w:pPr>
        <w:pStyle w:val="Heading2"/>
      </w:pPr>
      <w:r>
        <w:t>Learning Outcomes</w:t>
      </w:r>
    </w:p>
    <w:p>
      <w:r>
        <w:t>This assignment strengthened understanding of Linux operations, shell scripting, automation, and debugging. These foundational skills support future development in software and AI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